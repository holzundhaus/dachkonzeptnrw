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Schornsteinkopf erneuern: Warum die Verkleidung nicht das Ende der Prüfung sein darf · Arbeitsblatt mit Checkliste</w:t>
      </w:r>
    </w:p>
    <w:p>
      <w:r>
        <w:t>Für die praktische Planung: Eine neue Verkleidung kann einen Schornsteinkopf optisch aufwerten, sagt jedoch wenig über seinen technischen Zustand aus. Feuchtigkeit, Risse oder ein loser Anschluss bleiben unter der sichtbaren Hülle möglicherweise verborgen. Entscheidend ist deshalb nicht zuerst die Wahl des Materials, sondern eine nachvollziehbare Prüfung und die passende Reihenfolge der Arbeiten. Der folgende Leitfaden zeigt, worauf bei der Planung zu achten ist und welche Angaben eine Anfrage sowie den Vergleich von Angeboten erleichtern.</w:t>
      </w:r>
    </w:p>
    <w:p>
      <w:pPr>
        <w:pStyle w:val="Heading1"/>
      </w:pPr>
      <w:r>
        <w:t>Woran erkennt man Schäden trotz intakter Verkleidung?</w:t>
      </w:r>
    </w:p>
    <w:p>
      <w:r>
        <w:t>Vom sicheren Standort, vom Dachboden oder aus dem Spitzboden lassen sich bereits mehrere Auffälligkeiten beobachten. Verfärbungen oder dunkle Streifen am Verkleidungsrand können auf Feuchtigkeit hinweisen. Lockere Mörtelreste, abbröckelnde Steine oder Risse in den Stoßfugen geben Aufschluss über den Zustand des Mauerwerks. Eine wackelnde oder verschobene Abdeckplatte sowie feuchte Stellen an angrenzenden Dachziegeln, Latten oder der Unterspannbahn sind ebenfalls relevant. Im Spitzboden können zudem Wasser oder ein Geruch nach Feuchtigkeit nach Regenfällen auffallen. Wird der Schornstein noch genutzt, sollten außerdem Rußspuren am Anschluss oder ungewöhnliche Gerüche berücksichtigt werden. Diese Beobachtungen ersetzen keine fachtechnische Prüfung. Sie helfen jedoch, Schäden früh einzugrenzen und die Arbeiten sinnvoll zu planen, bevor eine neue Verkleidung mögliche Ursachen verdeckt.</w:t>
      </w:r>
    </w:p>
    <w:p>
      <w:pPr>
        <w:pStyle w:val="Heading1"/>
      </w:pPr>
      <w:r>
        <w:t>In welcher Reihenfolge sollte der Schornsteinkopf erneuert werden?</w:t>
      </w:r>
    </w:p>
    <w:p>
      <w:r>
        <w:t>Am sinnvollsten ist eine Planung nach dem Zustand der Anlage, nicht nach dem gewünschten Erscheinungsbild. Zuerst wird der Bestand erfasst: Mauerwerk, Abdeckung und Anschluss an die Dachflächen gehören fachlich begutachtet. Danach muss die Schadensursache geklärt werden. Feuchtigkeit, ein loser Anschluss oder Risse sind zu beheben, bevor eine neue Verkleidung montiert wird. Erst anschließend lassen sich Unterkonstruktion und Anschlussdetails planen. Der Übergang zur Dachdeckung ist dabei eine eigene technische Aufgabe und muss das Wasser abführen. Die Verkleidung bildet somit den Abschluss der Arbeiten. Wird der Schornstein weiterhin genutzt, gehört außerdem die Prüfung der Abgasanlage in die Planung. Dieser Ablauf verhindert, dass ein attraktives Material kurzfristig eine ungelöste Feuchtigkeits- oder Anschlussproblematik kaschiert.</w:t>
      </w:r>
    </w:p>
    <w:p>
      <w:pPr>
        <w:pStyle w:val="Heading1"/>
      </w:pPr>
      <w:r>
        <w:t>Welche Unterlagen helfen bei der Anfrage?</w:t>
      </w:r>
    </w:p>
    <w:p>
      <w:r>
        <w:t>Für ein vergleichbares Angebot sind konkrete Angaben zur vorhandenen Situation hilfreich. Dazu zählen sichtbare Schäden am Schornsteinkopf oder im angrenzenden Dachaufbau sowie der Zeitpunkt, an dem sie erstmals aufgefallen sind. Das Dachmaterial und die Neigung der angrenzenden Fläche beeinflussen die Anschlussplanung. Außerdem sollte angegeben werden, ob der Schornstein noch genutzt oder stillgelegt ist. Fotos vom sicheren Standort, Angaben zur Höhe, zum Zugang und zur Gerüstsituation erleichtern die Einschätzung des Aufwands. Auch bekannte frühere Reparaturen können für die Beurteilung relevant sein. Bei weiterem Informationsbedarf bietet der [Weiterführende Ratgeber zur Schornsteinkopf-Erneuerung](https://dachkonzeptnrw.tumblr.com/post/830901908318437376/schornsteinkopf-erneuern-warnzeichen-und-reihenfolge) eine ergänzende Orientierung zur Reihenfolge und zu Warnzeichen.</w:t>
      </w:r>
    </w:p>
    <w:p>
      <w:pPr>
        <w:pStyle w:val="Heading1"/>
      </w:pPr>
      <w:r>
        <w:t>Wie lassen sich Angebote sinnvoll vergleichen?</w:t>
      </w:r>
    </w:p>
    <w:p>
      <w:r>
        <w:t>Nicht nur die sichtbare Verkleidung sollte in den Vergleich einfließen. Eine getrennte Ausweisung von Verkleidungsarbeiten, Unterkonstruktion und Anschlussarbeiten macht sichtbar, ob die erforderlichen technischen Schritte berücksichtigt wurden. So lässt sich erkennen, welche Positionen tatsächlich den Zustand des Schornsteinkopfs betreffen und welche lediglich sein Erscheinungsbild verändern. Auch die Angaben zum vorhandenen Mauerwerk, zu Feuchtigkeitsspuren und zum Anschluss an die Dachfläche gehören in die Bewertung. Wichtig ist, dass erkannte Ursachen nicht als nebensächliche Detailarbeiten erscheinen. Der passende [Beitrag zum Schornsteinkopf](https://dachkonzeptnrw.tumblr.com/post/830901908318437376/schornsteinkopf-erneuern-warnzeichen-und-reihenfolge) fasst die zentralen Warnzeichen und die empfohlene Arbeitsreihenfolge noch einmal zusammen.</w:t>
      </w:r>
    </w:p>
    <w:p>
      <w:pPr>
        <w:pStyle w:val="Heading1"/>
      </w:pPr>
      <w:r>
        <w:t>Was bleibt vor der Umsetzung zu beachten?</w:t>
      </w:r>
    </w:p>
    <w:p>
      <w:r>
        <w:t>Eine gute Vorbereitung klärt nicht nur die Materialfrage, sondern auch Zugang, Zustand, Funktion und Aufbau des Schornsteinkopfs. Die Prüfung sollte dabei von einer fachkundigen Stelle erfolgen; Beobachtungen aus sicherer Entfernung können Schäden anzeigen, ersetzen aber keine vollständige Beurteilung. Nach der Ursachenklärung, der fachgerechten Planung des Anschlusses und einem trockenen Untergrund kann die neue Verkleidung den technisch sanierten Kopf sinnvoll abschließen. Diese Reihenfolge verbindet ein gepflegtes Erscheinungsbild mit der langfristigen Funktion des Schornsteinkopfs.</w:t>
      </w:r>
    </w:p>
    <w:p>
      <w:pPr>
        <w:pStyle w:val="Heading1"/>
      </w:pPr>
      <w:r>
        <w:t>Weitere Dokumente zum Thema</w:t>
      </w:r>
    </w:p>
    <w:p>
      <w:hyperlink r:id="rId9">
        <w:r>
          <w:rPr>
            <w:color w:val="087E75"/>
          </w:rPr>
          <w:t>Schornsteinkopf erneuern: Warum die Verkleidung nicht das Ende der Prüfung sein darf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konzeptnrw.tumblr.com/post/830901908318437376/schornsteinkopf-erneuern-warnzeichen-und-reihenfolge" TargetMode="External"/><Relationship Id="rId10" Type="http://schemas.openxmlformats.org/officeDocument/2006/relationships/hyperlink" Target="https://holzundhaus.github.io/dachkonzeptnrw/dateien/minimax-52588bfc07754b495e58082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